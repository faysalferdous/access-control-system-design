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NAVY ACCESS CONTROL SYSTEM – PROJECT CONVERSATION GUIDE</w:t>
      </w:r>
    </w:p>
    <w:p/>
    <w:p>
      <w:r>
        <w:t>OVERVIEW</w:t>
      </w:r>
    </w:p>
    <w:p>
      <w:r>
        <w:t>Complete design, debugging journey, and final architecture for a Navy-style</w:t>
      </w:r>
    </w:p>
    <w:p>
      <w:r>
        <w:t>Facial Recognition Access Control System demo using Python, OpenCV,</w:t>
      </w:r>
    </w:p>
    <w:p>
      <w:r>
        <w:t>face_recognition, MediaPipe, and Tkinter on Linux Mint.</w:t>
      </w:r>
    </w:p>
    <w:p/>
    <w:p>
      <w:r>
        <w:t>SYSTEM FLOW</w:t>
      </w:r>
    </w:p>
    <w:p>
      <w:r>
        <w:t>1. Card Scan (ONO/PNO)</w:t>
      </w:r>
    </w:p>
    <w:p>
      <w:r>
        <w:t>2. Local photo lookup</w:t>
      </w:r>
    </w:p>
    <w:p>
      <w:r>
        <w:t>3. Camera auto start</w:t>
      </w:r>
    </w:p>
    <w:p>
      <w:r>
        <w:t>4. Liveness detection (Blink + Head Turn)</w:t>
      </w:r>
    </w:p>
    <w:p>
      <w:r>
        <w:t>5. Face verification</w:t>
      </w:r>
    </w:p>
    <w:p>
      <w:r>
        <w:t>6. ACCESS GRANTED / DENIED</w:t>
      </w:r>
    </w:p>
    <w:p>
      <w:r>
        <w:t>7. Audit log saved</w:t>
      </w:r>
    </w:p>
    <w:p/>
    <w:p>
      <w:r>
        <w:t>CRITICAL FIXES</w:t>
      </w:r>
    </w:p>
    <w:p>
      <w:r>
        <w:t>- Removed cv2.imshow() to avoid Tkinter freeze</w:t>
      </w:r>
    </w:p>
    <w:p>
      <w:r>
        <w:t>- Embedded camera preview inside dashboard</w:t>
      </w:r>
    </w:p>
    <w:p>
      <w:r>
        <w:t>- Non-blocking state-machine architecture</w:t>
      </w:r>
    </w:p>
    <w:p>
      <w:r>
        <w:t>- Fixed Tkinter background crash</w:t>
      </w:r>
    </w:p>
    <w:p>
      <w:r>
        <w:t>- Logs.csv backward compatibility</w:t>
      </w:r>
    </w:p>
    <w:p/>
    <w:p>
      <w:r>
        <w:t>FOLDER STRUCTURE</w:t>
      </w:r>
    </w:p>
    <w:p>
      <w:r>
        <w:t>navy_access_demo/</w:t>
      </w:r>
    </w:p>
    <w:p>
      <w:r>
        <w:t>- app4.py</w:t>
      </w:r>
    </w:p>
    <w:p>
      <w:r>
        <w:t>- assets/navy_bg.jpg</w:t>
      </w:r>
    </w:p>
    <w:p>
      <w:r>
        <w:t>- photos/</w:t>
      </w:r>
    </w:p>
    <w:p>
      <w:r>
        <w:t>- logs.csv</w:t>
      </w:r>
    </w:p>
    <w:p/>
    <w:p>
      <w:r>
        <w:t>DEPENDENCIES</w:t>
      </w:r>
    </w:p>
    <w:p>
      <w:r>
        <w:t>pip install opencv-python face-recognition mediapipe pillow numpy</w:t>
      </w:r>
    </w:p>
    <w:p/>
    <w:p>
      <w:r>
        <w:t>FUTURE UPGRADES</w:t>
      </w:r>
    </w:p>
    <w:p>
      <w:r>
        <w:t>- Randomized liveness</w:t>
      </w:r>
    </w:p>
    <w:p>
      <w:r>
        <w:t>- Multi-photo per ONO</w:t>
      </w:r>
    </w:p>
    <w:p>
      <w:r>
        <w:t>- Alarm + door relay</w:t>
      </w:r>
    </w:p>
    <w:p>
      <w:r>
        <w:t>- Encrypted embeddings</w:t>
      </w:r>
    </w:p>
    <w:p>
      <w:r>
        <w:t>- Fullscreen kiosk</w:t>
      </w:r>
    </w:p>
    <w:p/>
    <w:p>
      <w:r>
        <w:t>DISCLAIMER</w:t>
      </w:r>
    </w:p>
    <w:p>
      <w:r>
        <w:t>Demo system only. Not for real military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